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BAO CAO LAB 3 - CONG NGHE JAVA</w:t>
      </w:r>
    </w:p>
    <w:p>
      <w:pPr>
        <w:jc w:val="center"/>
      </w:pPr>
      <w:r>
        <w:rPr>
          <w:b/>
          <w:sz w:val="28"/>
        </w:rPr>
        <w:t>Phat trien ung dung Desktop Java SE bang Swing</w:t>
      </w:r>
    </w:p>
    <w:p/>
    <w:tbl>
      <w:tblPr>
        <w:tblStyle w:val="TableGrid"/>
        <w:tblW w:type="auto" w:w="0"/>
        <w:tblLook w:firstColumn="1" w:firstRow="1" w:lastColumn="0" w:lastRow="0" w:noHBand="0" w:noVBand="1" w:val="04A0"/>
      </w:tblPr>
      <w:tblGrid>
        <w:gridCol w:w="4968"/>
        <w:gridCol w:w="4968"/>
      </w:tblGrid>
      <w:tr>
        <w:tc>
          <w:tcPr>
            <w:tcW w:type="dxa" w:w="4968"/>
          </w:tcPr>
          <w:p>
            <w:r>
              <w:t>Ho va ten</w:t>
            </w:r>
          </w:p>
        </w:tc>
        <w:tc>
          <w:tcPr>
            <w:tcW w:type="dxa" w:w="4968"/>
          </w:tcPr>
          <w:p>
            <w:r>
              <w:t>Nguyen Van Phu</w:t>
            </w:r>
          </w:p>
        </w:tc>
      </w:tr>
      <w:tr>
        <w:tc>
          <w:tcPr>
            <w:tcW w:type="dxa" w:w="4968"/>
          </w:tcPr>
          <w:p>
            <w:r>
              <w:t>MSSV</w:t>
            </w:r>
          </w:p>
        </w:tc>
        <w:tc>
          <w:tcPr>
            <w:tcW w:type="dxa" w:w="4968"/>
          </w:tcPr>
          <w:p>
            <w:r>
              <w:t>20230745</w:t>
            </w:r>
          </w:p>
        </w:tc>
      </w:tr>
      <w:tr>
        <w:tc>
          <w:tcPr>
            <w:tcW w:type="dxa" w:w="4968"/>
          </w:tcPr>
          <w:p>
            <w:r>
              <w:t>Ten project</w:t>
            </w:r>
          </w:p>
        </w:tc>
        <w:tc>
          <w:tcPr>
            <w:tcW w:type="dxa" w:w="4968"/>
          </w:tcPr>
          <w:p>
            <w:r>
              <w:t>lab03-java-swing</w:t>
            </w:r>
          </w:p>
        </w:tc>
      </w:tr>
      <w:tr>
        <w:tc>
          <w:tcPr>
            <w:tcW w:type="dxa" w:w="4968"/>
          </w:tcPr>
          <w:p>
            <w:r>
              <w:t>Package</w:t>
            </w:r>
          </w:p>
        </w:tc>
        <w:tc>
          <w:tcPr>
            <w:tcW w:type="dxa" w:w="4968"/>
          </w:tcPr>
          <w:p>
            <w:r>
              <w:t>vn.edu.eaut.lab3</w:t>
            </w:r>
          </w:p>
        </w:tc>
      </w:tr>
    </w:tbl>
    <w:p>
      <w:pPr>
        <w:pStyle w:val="Heading1"/>
      </w:pPr>
      <w:r>
        <w:t>1. Muc tieu bai lab</w:t>
      </w:r>
    </w:p>
    <w:p>
      <w:pPr>
        <w:pStyle w:val="ListBullet"/>
      </w:pPr>
      <w:r>
        <w:t>Tao ung dung desktop Java SE bang Swing.</w:t>
      </w:r>
    </w:p>
    <w:p>
      <w:pPr>
        <w:pStyle w:val="ListBullet"/>
      </w:pPr>
      <w:r>
        <w:t>Su dung JFrame, JPanel, JLabel, JTextField, JButton, JTextArea, JTable va cac Layout Manager.</w:t>
      </w:r>
    </w:p>
    <w:p>
      <w:pPr>
        <w:pStyle w:val="ListBullet"/>
      </w:pPr>
      <w:r>
        <w:t>Xu ly su kien bang ActionListener/lambda expression.</w:t>
      </w:r>
    </w:p>
    <w:p>
      <w:pPr>
        <w:pStyle w:val="ListBullet"/>
      </w:pPr>
      <w:r>
        <w:t>Kiem tra loi nhap lieu bang NumberFormatException va JOptionPane.</w:t>
      </w:r>
    </w:p>
    <w:p>
      <w:pPr>
        <w:pStyle w:val="ListBullet"/>
      </w:pPr>
      <w:r>
        <w:t>Khoi dong giao dien dung Event Dispatch Thread bang SwingUtilities.invokeLater.</w:t>
      </w:r>
    </w:p>
    <w:p>
      <w:pPr>
        <w:pStyle w:val="Heading1"/>
      </w:pPr>
      <w:r>
        <w:t>2. Moi truong phat trien</w:t>
      </w:r>
    </w:p>
    <w:p>
      <w:pPr>
        <w:pStyle w:val="ListBullet"/>
      </w:pPr>
      <w:r>
        <w:t>JDK: OpenJDK 21</w:t>
      </w:r>
    </w:p>
    <w:p>
      <w:pPr>
        <w:pStyle w:val="ListBullet"/>
      </w:pPr>
      <w:r>
        <w:t>javac: 21</w:t>
      </w:r>
    </w:p>
    <w:p>
      <w:pPr>
        <w:pStyle w:val="ListBullet"/>
      </w:pPr>
      <w:r>
        <w:t>Maven: Apache Maven 3.9.12</w:t>
      </w:r>
    </w:p>
    <w:p>
      <w:pPr>
        <w:pStyle w:val="ListBullet"/>
      </w:pPr>
      <w:r>
        <w:t>Project build bang Java release 17</w:t>
      </w:r>
    </w:p>
    <w:p>
      <w:r>
        <w:t>Lenh kiem tra moi truong:</w:t>
      </w:r>
    </w:p>
    <w:p>
      <w:r>
        <w:rPr>
          <w:rFonts w:ascii="Consolas" w:hAnsi="Consolas" w:eastAsia="Consolas"/>
          <w:sz w:val="20"/>
        </w:rPr>
        <w:t>java -version</w:t>
        <w:br/>
      </w:r>
      <w:r>
        <w:rPr>
          <w:rFonts w:ascii="Consolas" w:hAnsi="Consolas" w:eastAsia="Consolas"/>
          <w:sz w:val="20"/>
        </w:rPr>
        <w:t>javac -version</w:t>
        <w:br/>
      </w:r>
      <w:r>
        <w:rPr>
          <w:rFonts w:ascii="Consolas" w:hAnsi="Consolas" w:eastAsia="Consolas"/>
          <w:sz w:val="20"/>
        </w:rPr>
        <w:t>mvn -version</w:t>
        <w:br/>
      </w:r>
      <w:r>
        <w:rPr>
          <w:rFonts w:ascii="Consolas" w:hAnsi="Consolas" w:eastAsia="Consolas"/>
          <w:sz w:val="20"/>
        </w:rPr>
        <w:t>echo $JAVA_HOME</w:t>
      </w:r>
    </w:p>
    <w:p>
      <w:r>
        <w:t>Minh chung can chen: anh java -version, javac -version, mvn -version va JAVA_HOME.</w:t>
      </w:r>
    </w:p>
    <w:p>
      <w:pPr>
        <w:pStyle w:val="Heading1"/>
      </w:pPr>
      <w:r>
        <w:t>3. Cau truc project</w:t>
      </w:r>
    </w:p>
    <w:p>
      <w:r>
        <w:rPr>
          <w:rFonts w:ascii="Consolas" w:hAnsi="Consolas" w:eastAsia="Consolas"/>
          <w:sz w:val="20"/>
        </w:rPr>
        <w:t>lab03-java-swing/</w:t>
        <w:br/>
      </w:r>
      <w:r>
        <w:rPr>
          <w:rFonts w:ascii="Consolas" w:hAnsi="Consolas" w:eastAsia="Consolas"/>
          <w:sz w:val="20"/>
        </w:rPr>
        <w:t>|-- pom.xml</w:t>
        <w:br/>
      </w:r>
      <w:r>
        <w:rPr>
          <w:rFonts w:ascii="Consolas" w:hAnsi="Consolas" w:eastAsia="Consolas"/>
          <w:sz w:val="20"/>
        </w:rPr>
        <w:t>|-- BAO_CAO_LAB_3.md</w:t>
        <w:br/>
      </w:r>
      <w:r>
        <w:rPr>
          <w:rFonts w:ascii="Consolas" w:hAnsi="Consolas" w:eastAsia="Consolas"/>
          <w:sz w:val="20"/>
        </w:rPr>
        <w:t>|-- BaoCao_Lab3_CongNgheJava.docx</w:t>
        <w:br/>
      </w:r>
      <w:r>
        <w:rPr>
          <w:rFonts w:ascii="Consolas" w:hAnsi="Consolas" w:eastAsia="Consolas"/>
          <w:sz w:val="20"/>
        </w:rPr>
        <w:t>|-- src/main/java/vn/edu/eaut/lab3/Bai01HelloSwing.java</w:t>
        <w:br/>
      </w:r>
      <w:r>
        <w:rPr>
          <w:rFonts w:ascii="Consolas" w:hAnsi="Consolas" w:eastAsia="Consolas"/>
          <w:sz w:val="20"/>
        </w:rPr>
        <w:t>|-- src/main/java/vn/edu/eaut/lab3/Bai02TongHaiSo.java</w:t>
        <w:br/>
      </w:r>
      <w:r>
        <w:rPr>
          <w:rFonts w:ascii="Consolas" w:hAnsi="Consolas" w:eastAsia="Consolas"/>
          <w:sz w:val="20"/>
        </w:rPr>
        <w:t>|-- src/main/java/vn/edu/eaut/lab3/Bai03PhuongTrinhBacNhat.java</w:t>
        <w:br/>
      </w:r>
      <w:r>
        <w:rPr>
          <w:rFonts w:ascii="Consolas" w:hAnsi="Consolas" w:eastAsia="Consolas"/>
          <w:sz w:val="20"/>
        </w:rPr>
        <w:t>|-- src/main/java/vn/edu/eaut/lab3/Bai04TamGiacSwing.java</w:t>
        <w:br/>
      </w:r>
      <w:r>
        <w:rPr>
          <w:rFonts w:ascii="Consolas" w:hAnsi="Consolas" w:eastAsia="Consolas"/>
          <w:sz w:val="20"/>
        </w:rPr>
        <w:t>|-- src/main/java/vn/edu/eaut/lab3/Bai05FibonacciSwing.java</w:t>
        <w:br/>
      </w:r>
      <w:r>
        <w:rPr>
          <w:rFonts w:ascii="Consolas" w:hAnsi="Consolas" w:eastAsia="Consolas"/>
          <w:sz w:val="20"/>
        </w:rPr>
        <w:t>|-- src/main/java/vn/edu/eaut/lab3/Bai06LoginForm.java</w:t>
        <w:br/>
      </w:r>
      <w:r>
        <w:rPr>
          <w:rFonts w:ascii="Consolas" w:hAnsi="Consolas" w:eastAsia="Consolas"/>
          <w:sz w:val="20"/>
        </w:rPr>
        <w:t>|-- src/main/java/vn/edu/eaut/lab3/Bai07MayTinhMini.java</w:t>
        <w:br/>
      </w:r>
      <w:r>
        <w:rPr>
          <w:rFonts w:ascii="Consolas" w:hAnsi="Consolas" w:eastAsia="Consolas"/>
          <w:sz w:val="20"/>
        </w:rPr>
        <w:t>|-- src/main/java/vn/edu/eaut/lab3/Bai08QuanLySinhVien.java</w:t>
        <w:br/>
      </w:r>
      <w:r>
        <w:rPr>
          <w:rFonts w:ascii="Consolas" w:hAnsi="Consolas" w:eastAsia="Consolas"/>
          <w:sz w:val="20"/>
        </w:rPr>
        <w:t>|-- src/main/java/vn/edu/eaut/lab3/Student.java</w:t>
        <w:br/>
      </w:r>
      <w:r>
        <w:rPr>
          <w:rFonts w:ascii="Consolas" w:hAnsi="Consolas" w:eastAsia="Consolas"/>
          <w:sz w:val="20"/>
        </w:rPr>
        <w:t>`-- src/main/java/vn/edu/eaut/lab3/StudentTableModel.java</w:t>
      </w:r>
    </w:p>
    <w:p>
      <w:pPr>
        <w:pStyle w:val="Heading1"/>
      </w:pPr>
      <w:r>
        <w:t>4. Noi dung cac bai tap</w:t>
      </w:r>
    </w:p>
    <w:tbl>
      <w:tblPr>
        <w:tblStyle w:val="TableGrid"/>
        <w:tblW w:type="auto" w:w="0"/>
        <w:tblLook w:firstColumn="1" w:firstRow="1" w:lastColumn="0" w:lastRow="0" w:noHBand="0" w:noVBand="1" w:val="04A0"/>
      </w:tblPr>
      <w:tblGrid>
        <w:gridCol w:w="3312"/>
        <w:gridCol w:w="3312"/>
        <w:gridCol w:w="3312"/>
      </w:tblGrid>
      <w:tr>
        <w:tc>
          <w:tcPr>
            <w:tcW w:type="dxa" w:w="3312"/>
          </w:tcPr>
          <w:p>
            <w:r>
              <w:t>Bai</w:t>
            </w:r>
          </w:p>
        </w:tc>
        <w:tc>
          <w:tcPr>
            <w:tcW w:type="dxa" w:w="3312"/>
          </w:tcPr>
          <w:p>
            <w:r>
              <w:t>Chuc nang</w:t>
            </w:r>
          </w:p>
        </w:tc>
        <w:tc>
          <w:tcPr>
            <w:tcW w:type="dxa" w:w="3312"/>
          </w:tcPr>
          <w:p>
            <w:r>
              <w:t>Thanh phan Swing</w:t>
            </w:r>
          </w:p>
        </w:tc>
      </w:tr>
      <w:tr>
        <w:tc>
          <w:tcPr>
            <w:tcW w:type="dxa" w:w="3312"/>
          </w:tcPr>
          <w:p>
            <w:r>
              <w:t>Bai 1</w:t>
            </w:r>
          </w:p>
        </w:tc>
        <w:tc>
          <w:tcPr>
            <w:tcW w:type="dxa" w:w="3312"/>
          </w:tcPr>
          <w:p>
            <w:r>
              <w:t>Chao nguoi dung</w:t>
            </w:r>
          </w:p>
        </w:tc>
        <w:tc>
          <w:tcPr>
            <w:tcW w:type="dxa" w:w="3312"/>
          </w:tcPr>
          <w:p>
            <w:r>
              <w:t>JTextField, JButton, JOptionPane</w:t>
            </w:r>
          </w:p>
        </w:tc>
      </w:tr>
      <w:tr>
        <w:tc>
          <w:tcPr>
            <w:tcW w:type="dxa" w:w="3312"/>
          </w:tcPr>
          <w:p>
            <w:r>
              <w:t>Bai 2</w:t>
            </w:r>
          </w:p>
        </w:tc>
        <w:tc>
          <w:tcPr>
            <w:tcW w:type="dxa" w:w="3312"/>
          </w:tcPr>
          <w:p>
            <w:r>
              <w:t>Tinh tong hai so</w:t>
            </w:r>
          </w:p>
        </w:tc>
        <w:tc>
          <w:tcPr>
            <w:tcW w:type="dxa" w:w="3312"/>
          </w:tcPr>
          <w:p>
            <w:r>
              <w:t>GridLayout, JTextField, JLabel</w:t>
            </w:r>
          </w:p>
        </w:tc>
      </w:tr>
      <w:tr>
        <w:tc>
          <w:tcPr>
            <w:tcW w:type="dxa" w:w="3312"/>
          </w:tcPr>
          <w:p>
            <w:r>
              <w:t>Bai 3</w:t>
            </w:r>
          </w:p>
        </w:tc>
        <w:tc>
          <w:tcPr>
            <w:tcW w:type="dxa" w:w="3312"/>
          </w:tcPr>
          <w:p>
            <w:r>
              <w:t>Giai phuong trinh bac nhat</w:t>
            </w:r>
          </w:p>
        </w:tc>
        <w:tc>
          <w:tcPr>
            <w:tcW w:type="dxa" w:w="3312"/>
          </w:tcPr>
          <w:p>
            <w:r>
              <w:t>BorderLayout, GridLayout</w:t>
            </w:r>
          </w:p>
        </w:tc>
      </w:tr>
      <w:tr>
        <w:tc>
          <w:tcPr>
            <w:tcW w:type="dxa" w:w="3312"/>
          </w:tcPr>
          <w:p>
            <w:r>
              <w:t>Bai 4</w:t>
            </w:r>
          </w:p>
        </w:tc>
        <w:tc>
          <w:tcPr>
            <w:tcW w:type="dxa" w:w="3312"/>
          </w:tcPr>
          <w:p>
            <w:r>
              <w:t>Kiem tra va phan loai tam giac</w:t>
            </w:r>
          </w:p>
        </w:tc>
        <w:tc>
          <w:tcPr>
            <w:tcW w:type="dxa" w:w="3312"/>
          </w:tcPr>
          <w:p>
            <w:r>
              <w:t>JTextField, JButton</w:t>
            </w:r>
          </w:p>
        </w:tc>
      </w:tr>
      <w:tr>
        <w:tc>
          <w:tcPr>
            <w:tcW w:type="dxa" w:w="3312"/>
          </w:tcPr>
          <w:p>
            <w:r>
              <w:t>Bai 5</w:t>
            </w:r>
          </w:p>
        </w:tc>
        <w:tc>
          <w:tcPr>
            <w:tcW w:type="dxa" w:w="3312"/>
          </w:tcPr>
          <w:p>
            <w:r>
              <w:t>Hien thi Fibonacci</w:t>
            </w:r>
          </w:p>
        </w:tc>
        <w:tc>
          <w:tcPr>
            <w:tcW w:type="dxa" w:w="3312"/>
          </w:tcPr>
          <w:p>
            <w:r>
              <w:t>JTextArea, JScrollPane</w:t>
            </w:r>
          </w:p>
        </w:tc>
      </w:tr>
      <w:tr>
        <w:tc>
          <w:tcPr>
            <w:tcW w:type="dxa" w:w="3312"/>
          </w:tcPr>
          <w:p>
            <w:r>
              <w:t>Bai 6</w:t>
            </w:r>
          </w:p>
        </w:tc>
        <w:tc>
          <w:tcPr>
            <w:tcW w:type="dxa" w:w="3312"/>
          </w:tcPr>
          <w:p>
            <w:r>
              <w:t>Form dang nhap</w:t>
            </w:r>
          </w:p>
        </w:tc>
        <w:tc>
          <w:tcPr>
            <w:tcW w:type="dxa" w:w="3312"/>
          </w:tcPr>
          <w:p>
            <w:r>
              <w:t>JPasswordField, JComboBox, JCheckBox</w:t>
            </w:r>
          </w:p>
        </w:tc>
      </w:tr>
      <w:tr>
        <w:tc>
          <w:tcPr>
            <w:tcW w:type="dxa" w:w="3312"/>
          </w:tcPr>
          <w:p>
            <w:r>
              <w:t>Bai 7</w:t>
            </w:r>
          </w:p>
        </w:tc>
        <w:tc>
          <w:tcPr>
            <w:tcW w:type="dxa" w:w="3312"/>
          </w:tcPr>
          <w:p>
            <w:r>
              <w:t>May tinh mini</w:t>
            </w:r>
          </w:p>
        </w:tc>
        <w:tc>
          <w:tcPr>
            <w:tcW w:type="dxa" w:w="3312"/>
          </w:tcPr>
          <w:p>
            <w:r>
              <w:t>JButton, JTextArea lich su</w:t>
            </w:r>
          </w:p>
        </w:tc>
      </w:tr>
      <w:tr>
        <w:tc>
          <w:tcPr>
            <w:tcW w:type="dxa" w:w="3312"/>
          </w:tcPr>
          <w:p>
            <w:r>
              <w:t>Bai 8</w:t>
            </w:r>
          </w:p>
        </w:tc>
        <w:tc>
          <w:tcPr>
            <w:tcW w:type="dxa" w:w="3312"/>
          </w:tcPr>
          <w:p>
            <w:r>
              <w:t>Quan ly sinh vien</w:t>
            </w:r>
          </w:p>
        </w:tc>
        <w:tc>
          <w:tcPr>
            <w:tcW w:type="dxa" w:w="3312"/>
          </w:tcPr>
          <w:p>
            <w:r>
              <w:t>JTable, StudentTableModel</w:t>
            </w:r>
          </w:p>
        </w:tc>
      </w:tr>
    </w:tbl>
    <w:p>
      <w:pPr>
        <w:pStyle w:val="Heading1"/>
      </w:pPr>
      <w:r>
        <w:t>5. Cach build va chay</w:t>
      </w:r>
    </w:p>
    <w:p>
      <w:r>
        <w:rPr>
          <w:rFonts w:ascii="Consolas" w:hAnsi="Consolas" w:eastAsia="Consolas"/>
          <w:sz w:val="20"/>
        </w:rPr>
        <w:t>cd lab03-java-swing</w:t>
        <w:br/>
      </w:r>
      <w:r>
        <w:rPr>
          <w:rFonts w:ascii="Consolas" w:hAnsi="Consolas" w:eastAsia="Consolas"/>
          <w:sz w:val="20"/>
        </w:rPr>
        <w:t>mvn clean compile</w:t>
        <w:br/>
      </w:r>
      <w:r>
        <w:rPr>
          <w:rFonts w:ascii="Consolas" w:hAnsi="Consolas" w:eastAsia="Consolas"/>
          <w:sz w:val="20"/>
        </w:rPr>
        <w:t>mvn clean package</w:t>
        <w:br/>
      </w:r>
      <w:r>
        <w:rPr>
          <w:rFonts w:ascii="Consolas" w:hAnsi="Consolas" w:eastAsia="Consolas"/>
          <w:sz w:val="20"/>
        </w:rPr>
        <w:t>java -jar target/lab03-java-swing-1.0-SNAPSHOT.jar</w:t>
      </w:r>
    </w:p>
    <w:p>
      <w:r>
        <w:t>Chay tung bai bang Maven Exec Plugin:</w:t>
      </w:r>
    </w:p>
    <w:p>
      <w:r>
        <w:rPr>
          <w:rFonts w:ascii="Consolas" w:hAnsi="Consolas" w:eastAsia="Consolas"/>
          <w:sz w:val="20"/>
        </w:rPr>
        <w:t>mvn exec:java -Dexec.mainClass="vn.edu.eaut.lab3.Bai01HelloSwing"</w:t>
        <w:br/>
      </w:r>
      <w:r>
        <w:rPr>
          <w:rFonts w:ascii="Consolas" w:hAnsi="Consolas" w:eastAsia="Consolas"/>
          <w:sz w:val="20"/>
        </w:rPr>
        <w:t>mvn exec:java -Dexec.mainClass="vn.edu.eaut.lab3.Bai02TongHaiSo"</w:t>
        <w:br/>
      </w:r>
      <w:r>
        <w:rPr>
          <w:rFonts w:ascii="Consolas" w:hAnsi="Consolas" w:eastAsia="Consolas"/>
          <w:sz w:val="20"/>
        </w:rPr>
        <w:t>mvn exec:java -Dexec.mainClass="vn.edu.eaut.lab3.Bai03PhuongTrinhBacNhat"</w:t>
        <w:br/>
      </w:r>
      <w:r>
        <w:rPr>
          <w:rFonts w:ascii="Consolas" w:hAnsi="Consolas" w:eastAsia="Consolas"/>
          <w:sz w:val="20"/>
        </w:rPr>
        <w:t>mvn exec:java -Dexec.mainClass="vn.edu.eaut.lab3.Bai04TamGiacSwing"</w:t>
        <w:br/>
      </w:r>
      <w:r>
        <w:rPr>
          <w:rFonts w:ascii="Consolas" w:hAnsi="Consolas" w:eastAsia="Consolas"/>
          <w:sz w:val="20"/>
        </w:rPr>
        <w:t>mvn exec:java -Dexec.mainClass="vn.edu.eaut.lab3.Bai05FibonacciSwing"</w:t>
        <w:br/>
      </w:r>
      <w:r>
        <w:rPr>
          <w:rFonts w:ascii="Consolas" w:hAnsi="Consolas" w:eastAsia="Consolas"/>
          <w:sz w:val="20"/>
        </w:rPr>
        <w:t>mvn exec:java -Dexec.mainClass="vn.edu.eaut.lab3.Bai06LoginForm"</w:t>
        <w:br/>
      </w:r>
      <w:r>
        <w:rPr>
          <w:rFonts w:ascii="Consolas" w:hAnsi="Consolas" w:eastAsia="Consolas"/>
          <w:sz w:val="20"/>
        </w:rPr>
        <w:t>mvn exec:java -Dexec.mainClass="vn.edu.eaut.lab3.Bai07MayTinhMini"</w:t>
        <w:br/>
      </w:r>
      <w:r>
        <w:rPr>
          <w:rFonts w:ascii="Consolas" w:hAnsi="Consolas" w:eastAsia="Consolas"/>
          <w:sz w:val="20"/>
        </w:rPr>
        <w:t>mvn exec:java -Dexec.mainClass="vn.edu.eaut.lab3.Bai08QuanLySinhVien"</w:t>
      </w:r>
    </w:p>
    <w:p>
      <w:r>
        <w:t>Minh chung can chen: anh BUILD SUCCESS va anh chay tung bai 1 den 8.</w:t>
      </w:r>
    </w:p>
    <w:p>
      <w:pPr>
        <w:pStyle w:val="Heading1"/>
      </w:pPr>
      <w:r>
        <w:t>6. Xu ly loi</w:t>
      </w:r>
    </w:p>
    <w:p>
      <w:pPr>
        <w:pStyle w:val="ListBullet"/>
      </w:pPr>
      <w:r>
        <w:t>Nhap sai dinh dang so duoc bat bang NumberFormatException va thong bao bang JOptionPane.</w:t>
      </w:r>
    </w:p>
    <w:p>
      <w:pPr>
        <w:pStyle w:val="ListBullet"/>
      </w:pPr>
      <w:r>
        <w:t>Bai 5 gioi han n tu 1 den 92 de tranh tran kieu long.</w:t>
      </w:r>
    </w:p>
    <w:p>
      <w:pPr>
        <w:pStyle w:val="ListBullet"/>
      </w:pPr>
      <w:r>
        <w:t>Bai 7 khong cho chia cho 0.</w:t>
      </w:r>
    </w:p>
    <w:p>
      <w:pPr>
        <w:pStyle w:val="ListBullet"/>
      </w:pPr>
      <w:r>
        <w:t>Bai 8 kiem tra thong tin rong va diem trung binh trong khoang 0 den 10.</w:t>
      </w:r>
    </w:p>
    <w:p>
      <w:pPr>
        <w:pStyle w:val="Heading1"/>
      </w:pPr>
      <w:r>
        <w:t>7. Ket luan</w:t>
      </w:r>
    </w:p>
    <w:p>
      <w:r>
        <w:t>Project Lab 3 da hoan thanh 8 bai Java Swing, build thanh cong bang Maven va dong goi duoc file JAR. Cac giao dien duoc khoi dong tren EDT, co bo cuc ro rang va co xu ly loi nhap lieu.</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
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BAO CAO LAB 1 - CONG NGHE JAVA</w:t>
      </w:r>
    </w:p>
    <w:p>
      <w:pPr>
        <w:jc w:val="center"/>
      </w:pPr>
      <w:r>
        <w:rPr>
          <w:b/>
          <w:sz w:val="28"/>
        </w:rPr>
        <w:t>Xay dung ung dung Java SE Console bang Maven va dong goi JAR</w:t>
      </w:r>
    </w:p>
    <w:p/>
    <w:tbl>
      <w:tblPr>
        <w:tblStyle w:val="TableGrid"/>
        <w:tblW w:type="auto" w:w="0"/>
        <w:tblLook w:firstColumn="1" w:firstRow="1" w:lastColumn="0" w:lastRow="0" w:noHBand="0" w:noVBand="1" w:val="04A0"/>
      </w:tblPr>
      <w:tblGrid>
        <w:gridCol w:w="4968"/>
        <w:gridCol w:w="4968"/>
      </w:tblGrid>
      <w:tr>
        <w:tc>
          <w:tcPr>
            <w:tcW w:type="dxa" w:w="4968"/>
          </w:tcPr>
          <w:p>
            <w:r>
              <w:t>Ho va ten</w:t>
            </w:r>
          </w:p>
        </w:tc>
        <w:tc>
          <w:tcPr>
            <w:tcW w:type="dxa" w:w="4968"/>
          </w:tcPr>
          <w:p>
            <w:r>
              <w:t>Nguyen Van Phu</w:t>
            </w:r>
          </w:p>
        </w:tc>
      </w:tr>
      <w:tr>
        <w:tc>
          <w:tcPr>
            <w:tcW w:type="dxa" w:w="4968"/>
          </w:tcPr>
          <w:p>
            <w:r>
              <w:t>MSSV</w:t>
            </w:r>
          </w:p>
        </w:tc>
        <w:tc>
          <w:tcPr>
            <w:tcW w:type="dxa" w:w="4968"/>
          </w:tcPr>
          <w:p>
            <w:r>
              <w:t>20230745</w:t>
            </w:r>
          </w:p>
        </w:tc>
      </w:tr>
      <w:tr>
        <w:tc>
          <w:tcPr>
            <w:tcW w:type="dxa" w:w="4968"/>
          </w:tcPr>
          <w:p>
            <w:r>
              <w:t>Ten du an</w:t>
            </w:r>
          </w:p>
        </w:tc>
        <w:tc>
          <w:tcPr>
            <w:tcW w:type="dxa" w:w="4968"/>
          </w:tcPr>
          <w:p>
            <w:r>
              <w:t>lab01-java-console</w:t>
            </w:r>
          </w:p>
        </w:tc>
      </w:tr>
      <w:tr>
        <w:tc>
          <w:tcPr>
            <w:tcW w:type="dxa" w:w="4968"/>
          </w:tcPr>
          <w:p>
            <w:r>
              <w:t>Package</w:t>
            </w:r>
          </w:p>
        </w:tc>
        <w:tc>
          <w:tcPr>
            <w:tcW w:type="dxa" w:w="4968"/>
          </w:tcPr>
          <w:p>
            <w:r>
              <w:t>vn.edu.eaut.lab1</w:t>
            </w:r>
          </w:p>
        </w:tc>
      </w:tr>
    </w:tbl>
    <w:p>
      <w:pPr>
        <w:pStyle w:val="Heading1"/>
      </w:pPr>
      <w:r>
        <w:t>1. Muc tieu bai lab</w:t>
      </w:r>
    </w:p>
    <w:p>
      <w:pPr>
        <w:pStyle w:val="ListBullet"/>
      </w:pPr>
      <w:r>
        <w:t>Trinh bay duoc vai tro cua JDK, JRE, JVM va JIT trong qua trinh phat trien ung dung Java.</w:t>
      </w:r>
    </w:p>
    <w:p>
      <w:pPr>
        <w:pStyle w:val="ListBullet"/>
      </w:pPr>
      <w:r>
        <w:t>Tao du an Java SE Console theo cau truc Maven chuan.</w:t>
      </w:r>
    </w:p>
    <w:p>
      <w:pPr>
        <w:pStyle w:val="ListBullet"/>
      </w:pPr>
      <w:r>
        <w:t>Viet lop So xu ly 5 bai toan so hoc co ban.</w:t>
      </w:r>
    </w:p>
    <w:p>
      <w:pPr>
        <w:pStyle w:val="ListBullet"/>
      </w:pPr>
      <w:r>
        <w:t>Viet lop App de hien thi menu, nhap du lieu va goi lop So.</w:t>
      </w:r>
    </w:p>
    <w:p>
      <w:pPr>
        <w:pStyle w:val="ListBullet"/>
      </w:pPr>
      <w:r>
        <w:t>Bien dich, dong goi thanh file JAR va chay bang lenh java -jar.</w:t>
      </w:r>
    </w:p>
    <w:p>
      <w:pPr>
        <w:pStyle w:val="Heading1"/>
      </w:pPr>
      <w:r>
        <w:t>2. Cong cu va moi truong</w:t>
      </w:r>
    </w:p>
    <w:p>
      <w:pPr>
        <w:pStyle w:val="ListBullet"/>
      </w:pPr>
      <w:r>
        <w:t>JDK: OpenJDK 21</w:t>
      </w:r>
    </w:p>
    <w:p>
      <w:pPr>
        <w:pStyle w:val="ListBullet"/>
      </w:pPr>
      <w:r>
        <w:t>Java compiler: javac 21</w:t>
      </w:r>
    </w:p>
    <w:p>
      <w:pPr>
        <w:pStyle w:val="ListBullet"/>
      </w:pPr>
      <w:r>
        <w:t>Maven: Apache Maven 3.9.12</w:t>
      </w:r>
    </w:p>
    <w:p>
      <w:pPr>
        <w:pStyle w:val="ListBullet"/>
      </w:pPr>
      <w:r>
        <w:t>He dieu hanh: Linux/Kali</w:t>
      </w:r>
    </w:p>
    <w:p>
      <w:r>
        <w:t>Lenh kiem tra moi truong:</w:t>
      </w:r>
    </w:p>
    <w:p>
      <w:r>
        <w:rPr>
          <w:rFonts w:ascii="Consolas" w:hAnsi="Consolas" w:eastAsia="Consolas"/>
          <w:sz w:val="20"/>
        </w:rPr>
        <w:t>java -version</w:t>
        <w:br/>
      </w:r>
      <w:r>
        <w:rPr>
          <w:rFonts w:ascii="Consolas" w:hAnsi="Consolas" w:eastAsia="Consolas"/>
          <w:sz w:val="20"/>
        </w:rPr>
        <w:t>javac -version</w:t>
        <w:br/>
      </w:r>
      <w:r>
        <w:rPr>
          <w:rFonts w:ascii="Consolas" w:hAnsi="Consolas" w:eastAsia="Consolas"/>
          <w:sz w:val="20"/>
        </w:rPr>
        <w:t>mvn -version</w:t>
      </w:r>
    </w:p>
    <w:p>
      <w:r>
        <w:t>Minh chung can chen/chup: Anh man hinh ket qua 3 lenh tren trong Terminal.</w:t>
      </w:r>
    </w:p>
    <w:p>
      <w:pPr>
        <w:pStyle w:val="Heading1"/>
      </w:pPr>
      <w:r>
        <w:t>3. Cau truc du an</w:t>
      </w:r>
    </w:p>
    <w:p>
      <w:r>
        <w:rPr>
          <w:rFonts w:ascii="Consolas" w:hAnsi="Consolas" w:eastAsia="Consolas"/>
          <w:sz w:val="20"/>
        </w:rPr>
        <w:t>lab01-java-console/</w:t>
        <w:br/>
      </w:r>
      <w:r>
        <w:rPr>
          <w:rFonts w:ascii="Consolas" w:hAnsi="Consolas" w:eastAsia="Consolas"/>
          <w:sz w:val="20"/>
        </w:rPr>
        <w:t>|-- pom.xml</w:t>
        <w:br/>
      </w:r>
      <w:r>
        <w:rPr>
          <w:rFonts w:ascii="Consolas" w:hAnsi="Consolas" w:eastAsia="Consolas"/>
          <w:sz w:val="20"/>
        </w:rPr>
        <w:t>|-- BAO_CAO_LAB_1.md</w:t>
        <w:br/>
      </w:r>
      <w:r>
        <w:rPr>
          <w:rFonts w:ascii="Consolas" w:hAnsi="Consolas" w:eastAsia="Consolas"/>
          <w:sz w:val="20"/>
        </w:rPr>
        <w:t>|-- BaoCao_Lab1_CongNgheJava.docx</w:t>
        <w:br/>
      </w:r>
      <w:r>
        <w:rPr>
          <w:rFonts w:ascii="Consolas" w:hAnsi="Consolas" w:eastAsia="Consolas"/>
          <w:sz w:val="20"/>
        </w:rPr>
        <w:t>|-- src/main/java/vn/edu/eaut/lab1/App.java</w:t>
        <w:br/>
      </w:r>
      <w:r>
        <w:rPr>
          <w:rFonts w:ascii="Consolas" w:hAnsi="Consolas" w:eastAsia="Consolas"/>
          <w:sz w:val="20"/>
        </w:rPr>
        <w:t>|-- src/main/java/vn/edu/eaut/lab1/So.java</w:t>
        <w:br/>
      </w:r>
      <w:r>
        <w:rPr>
          <w:rFonts w:ascii="Consolas" w:hAnsi="Consolas" w:eastAsia="Consolas"/>
          <w:sz w:val="20"/>
        </w:rPr>
        <w:t>`-- target/lab01-java-console-1.0-SNAPSHOT.jar</w:t>
      </w:r>
    </w:p>
    <w:p>
      <w:pPr>
        <w:pStyle w:val="Heading1"/>
      </w:pPr>
      <w:r>
        <w:t>4. Mo ta cac lop trong chuong trinh</w:t>
      </w:r>
    </w:p>
    <w:p>
      <w:pPr>
        <w:pStyle w:val="Heading2"/>
      </w:pPr>
      <w:r>
        <w:t>4.1. Lop So</w:t>
      </w:r>
    </w:p>
    <w:p>
      <w:r>
        <w:t>Lop So chua cac phuong thuc xu ly logic tinh toan, khong nhap du lieu tu ban phim. Cac phuong thuc gom:</w:t>
      </w:r>
    </w:p>
    <w:p>
      <w:pPr>
        <w:pStyle w:val="ListBullet"/>
      </w:pPr>
      <w:r>
        <w:t>tongChanDenN(int n): tinh tong cac so chan tu 2 den n.</w:t>
      </w:r>
    </w:p>
    <w:p>
      <w:pPr>
        <w:pStyle w:val="ListBullet"/>
      </w:pPr>
      <w:r>
        <w:t>tongNghichDao(int n): tinh S = 1 + 1/2 + ... + 1/n.</w:t>
      </w:r>
    </w:p>
    <w:p>
      <w:pPr>
        <w:pStyle w:val="ListBullet"/>
      </w:pPr>
      <w:r>
        <w:t>laSoNguyenTo(int n): kiem tra mot so co phai so nguyen to hay khong.</w:t>
      </w:r>
    </w:p>
    <w:p>
      <w:pPr>
        <w:pStyle w:val="ListBullet"/>
      </w:pPr>
      <w:r>
        <w:t>loaiTamGiac(double a, double b, double c): kiem tra va phan loai tam giac.</w:t>
      </w:r>
    </w:p>
    <w:p>
      <w:pPr>
        <w:pStyle w:val="ListBullet"/>
      </w:pPr>
      <w:r>
        <w:t>dayFibonacci(int n): tra ve n so Fibonacci dau tien.</w:t>
      </w:r>
    </w:p>
    <w:p>
      <w:pPr>
        <w:pStyle w:val="Heading2"/>
      </w:pPr>
      <w:r>
        <w:t>4.2. Lop App</w:t>
      </w:r>
    </w:p>
    <w:p>
      <w:r>
        <w:t>Lop App phu trach giao dien Console, hien thi menu, nhap du lieu bang Scanner, goi cac phuong thuc cua lop So va in ket qua ra man hinh.</w:t>
      </w:r>
    </w:p>
    <w:p>
      <w:pPr>
        <w:pStyle w:val="Heading1"/>
      </w:pPr>
      <w:r>
        <w:t>5. Ket qua chay chuong trinh</w:t>
      </w:r>
    </w:p>
    <w:p>
      <w:r>
        <w:t>Cac bo du lieu kiem thu theo de bai:</w:t>
      </w:r>
    </w:p>
    <w:tbl>
      <w:tblPr>
        <w:tblStyle w:val="TableGrid"/>
        <w:tblW w:type="auto" w:w="0"/>
        <w:tblLook w:firstColumn="1" w:firstRow="1" w:lastColumn="0" w:lastRow="0" w:noHBand="0" w:noVBand="1" w:val="04A0"/>
      </w:tblPr>
      <w:tblGrid>
        <w:gridCol w:w="3312"/>
        <w:gridCol w:w="3312"/>
        <w:gridCol w:w="3312"/>
      </w:tblGrid>
      <w:tr>
        <w:tc>
          <w:tcPr>
            <w:tcW w:type="dxa" w:w="3312"/>
          </w:tcPr>
          <w:p>
            <w:r>
              <w:t>Bai</w:t>
            </w:r>
          </w:p>
        </w:tc>
        <w:tc>
          <w:tcPr>
            <w:tcW w:type="dxa" w:w="3312"/>
          </w:tcPr>
          <w:p>
            <w:r>
              <w:t>Du lieu vao</w:t>
            </w:r>
          </w:p>
        </w:tc>
        <w:tc>
          <w:tcPr>
            <w:tcW w:type="dxa" w:w="3312"/>
          </w:tcPr>
          <w:p>
            <w:r>
              <w:t>Ket qua mong doi</w:t>
            </w:r>
          </w:p>
        </w:tc>
      </w:tr>
      <w:tr>
        <w:tc>
          <w:tcPr>
            <w:tcW w:type="dxa" w:w="3312"/>
          </w:tcPr>
          <w:p>
            <w:r>
              <w:t>Bai 1</w:t>
            </w:r>
          </w:p>
        </w:tc>
        <w:tc>
          <w:tcPr>
            <w:tcW w:type="dxa" w:w="3312"/>
          </w:tcPr>
          <w:p>
            <w:r>
              <w:t>n = 10</w:t>
            </w:r>
          </w:p>
        </w:tc>
        <w:tc>
          <w:tcPr>
            <w:tcW w:type="dxa" w:w="3312"/>
          </w:tcPr>
          <w:p>
            <w:r>
              <w:t>S = 30</w:t>
            </w:r>
          </w:p>
        </w:tc>
      </w:tr>
      <w:tr>
        <w:tc>
          <w:tcPr>
            <w:tcW w:type="dxa" w:w="3312"/>
          </w:tcPr>
          <w:p>
            <w:r>
              <w:t>Bai 2</w:t>
            </w:r>
          </w:p>
        </w:tc>
        <w:tc>
          <w:tcPr>
            <w:tcW w:type="dxa" w:w="3312"/>
          </w:tcPr>
          <w:p>
            <w:r>
              <w:t>n = 4</w:t>
            </w:r>
          </w:p>
        </w:tc>
        <w:tc>
          <w:tcPr>
            <w:tcW w:type="dxa" w:w="3312"/>
          </w:tcPr>
          <w:p>
            <w:r>
              <w:t>S = 2.0833</w:t>
            </w:r>
          </w:p>
        </w:tc>
      </w:tr>
      <w:tr>
        <w:tc>
          <w:tcPr>
            <w:tcW w:type="dxa" w:w="3312"/>
          </w:tcPr>
          <w:p>
            <w:r>
              <w:t>Bai 3</w:t>
            </w:r>
          </w:p>
        </w:tc>
        <w:tc>
          <w:tcPr>
            <w:tcW w:type="dxa" w:w="3312"/>
          </w:tcPr>
          <w:p>
            <w:r>
              <w:t>n = 17; n = 21</w:t>
            </w:r>
          </w:p>
        </w:tc>
        <w:tc>
          <w:tcPr>
            <w:tcW w:type="dxa" w:w="3312"/>
          </w:tcPr>
          <w:p>
            <w:r>
              <w:t>17 la so nguyen to; 21 khong phai la so nguyen to</w:t>
            </w:r>
          </w:p>
        </w:tc>
      </w:tr>
      <w:tr>
        <w:tc>
          <w:tcPr>
            <w:tcW w:type="dxa" w:w="3312"/>
          </w:tcPr>
          <w:p>
            <w:r>
              <w:t>Bai 4</w:t>
            </w:r>
          </w:p>
        </w:tc>
        <w:tc>
          <w:tcPr>
            <w:tcW w:type="dxa" w:w="3312"/>
          </w:tcPr>
          <w:p>
            <w:r>
              <w:t>3,4,5; 3,3,3; 1,2,3</w:t>
            </w:r>
          </w:p>
        </w:tc>
        <w:tc>
          <w:tcPr>
            <w:tcW w:type="dxa" w:w="3312"/>
          </w:tcPr>
          <w:p>
            <w:r>
              <w:t>Tam giac vuong; Tam giac deu; Khong phai tam giac</w:t>
            </w:r>
          </w:p>
        </w:tc>
      </w:tr>
      <w:tr>
        <w:tc>
          <w:tcPr>
            <w:tcW w:type="dxa" w:w="3312"/>
          </w:tcPr>
          <w:p>
            <w:r>
              <w:t>Bai 5</w:t>
            </w:r>
          </w:p>
        </w:tc>
        <w:tc>
          <w:tcPr>
            <w:tcW w:type="dxa" w:w="3312"/>
          </w:tcPr>
          <w:p>
            <w:r>
              <w:t>n = 7</w:t>
            </w:r>
          </w:p>
        </w:tc>
        <w:tc>
          <w:tcPr>
            <w:tcW w:type="dxa" w:w="3312"/>
          </w:tcPr>
          <w:p>
            <w:r>
              <w:t>0 1 1 2 3 5 8</w:t>
            </w:r>
          </w:p>
        </w:tc>
      </w:tr>
    </w:tbl>
    <w:p>
      <w:r>
        <w:t>Minh chung can chen/chup: Anh man hinh menu chuong trinh va ket qua chay du 5 bai tap.</w:t>
      </w:r>
    </w:p>
    <w:p>
      <w:pPr>
        <w:pStyle w:val="Heading1"/>
      </w:pPr>
      <w:r>
        <w:t>6. Bien dich va dong goi JAR</w:t>
      </w:r>
    </w:p>
    <w:p>
      <w:r>
        <w:t>Dung Maven de bien dich va dong goi ung dung:</w:t>
      </w:r>
    </w:p>
    <w:p>
      <w:r>
        <w:rPr>
          <w:rFonts w:ascii="Consolas" w:hAnsi="Consolas" w:eastAsia="Consolas"/>
          <w:sz w:val="20"/>
        </w:rPr>
        <w:t>mvn clean compile</w:t>
        <w:br/>
      </w:r>
      <w:r>
        <w:rPr>
          <w:rFonts w:ascii="Consolas" w:hAnsi="Consolas" w:eastAsia="Consolas"/>
          <w:sz w:val="20"/>
        </w:rPr>
        <w:t>mvn clean package</w:t>
        <w:br/>
      </w:r>
      <w:r>
        <w:rPr>
          <w:rFonts w:ascii="Consolas" w:hAnsi="Consolas" w:eastAsia="Consolas"/>
          <w:sz w:val="20"/>
        </w:rPr>
        <w:t>java -jar target/lab01-java-console-1.0-SNAPSHOT.jar</w:t>
      </w:r>
    </w:p>
    <w:p>
      <w:r>
        <w:t>Ket qua: Maven build thanh cong va tao file target/lab01-java-console-1.0-SNAPSHOT.jar. File JAR chay duoc bang JVM voi lenh java -jar.</w:t>
      </w:r>
    </w:p>
    <w:p>
      <w:r>
        <w:t>Minh chung can chen/chup: Anh man hinh lenh mvn clean package BUILD SUCCESS va anh chay file JAR bang java -jar.</w:t>
      </w:r>
    </w:p>
    <w:p>
      <w:pPr>
        <w:pStyle w:val="Heading1"/>
      </w:pPr>
      <w:r>
        <w:t>7. Quy trinh tu ma nguon den file JAR</w:t>
      </w:r>
    </w:p>
    <w:p>
      <w:r>
        <w:t>File So.java va App.java duoc JDK bien dich thanh bytecode .class. JVM doc va thuc thi bytecode tren may tinh. JIT trong JVM toi uu cac doan ma duoc thuc thi nhieu lan trong thoi gian chay. Maven quan ly cau truc du an, qua trinh bien dich va dong goi cac file .class thanh file JAR. Manifest trong JAR khai bao lop chinh vn.edu.eaut.lab1.App nen co the chay truc tiep bang lenh java -jar.</w:t>
      </w:r>
    </w:p>
    <w:p>
      <w:pPr>
        <w:pStyle w:val="Heading1"/>
      </w:pPr>
      <w:r>
        <w:t>8. Ket luan</w:t>
      </w:r>
    </w:p>
    <w:p>
      <w:r>
        <w:t>Bai lab da hoan thanh ung dung Java SE Console theo cau truc Maven, tach rieng lop xu ly So va lop giao dien App, chay dung 5 bai tap theo yeu cau va dong goi thanh file JAR thanh cong.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